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TOQUE — тексты мануалов по приборам</w:t>
      </w:r>
    </w:p>
    <w:p>
      <w:r>
        <w:t>Выгрузка из приложения TOQUE Ritual (раздел «Туториалы» + полные протоколы приборов) — основа для текста озвучки видео.</w:t>
      </w:r>
    </w:p>
    <w:p>
      <w:pPr>
        <w:pStyle w:val="Heading1"/>
      </w:pPr>
      <w:r>
        <w:t>Сводка: сколько мануалов на каждый прибор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Прибор</w:t>
            </w:r>
          </w:p>
        </w:tc>
        <w:tc>
          <w:tcPr>
            <w:tcW w:type="dxa" w:w="2880"/>
          </w:tcPr>
          <w:p>
            <w:r>
              <w:t>Мануалов (туториалов)</w:t>
            </w:r>
          </w:p>
        </w:tc>
        <w:tc>
          <w:tcPr>
            <w:tcW w:type="dxa" w:w="2880"/>
          </w:tcPr>
          <w:p>
            <w:r>
              <w:t>Названия</w:t>
            </w:r>
          </w:p>
        </w:tc>
      </w:tr>
      <w:tr>
        <w:tc>
          <w:tcPr>
            <w:tcW w:type="dxa" w:w="2880"/>
          </w:tcPr>
          <w:p>
            <w:r>
              <w:t>NUO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Ультразвуковое очищение; Дезинкрустация пор; Ионофорез: доставка активов; Микротоковый лифтинг</w:t>
            </w:r>
          </w:p>
        </w:tc>
      </w:tr>
      <w:tr>
        <w:tc>
          <w:tcPr>
            <w:tcW w:type="dxa" w:w="2880"/>
          </w:tcPr>
          <w:p>
            <w:r>
              <w:t>NUO PRO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Нет своих — используются мануалы NUO (общий протокол)</w:t>
            </w:r>
          </w:p>
        </w:tc>
      </w:tr>
      <w:tr>
        <w:tc>
          <w:tcPr>
            <w:tcW w:type="dxa" w:w="2880"/>
          </w:tcPr>
          <w:p>
            <w:r>
              <w:t>LUMERA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ELARA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RED-режим: лифтинг и тонус (шаги не заполнены); BLUE-режим: баланс и поры (шаги не заполнены)</w:t>
            </w:r>
          </w:p>
        </w:tc>
      </w:tr>
      <w:tr>
        <w:tc>
          <w:tcPr>
            <w:tcW w:type="dxa" w:w="2880"/>
          </w:tcPr>
          <w:p>
            <w:r>
              <w:t>PULSAR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ANIMA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Световая терапия: выбор спектра</w:t>
            </w:r>
          </w:p>
        </w:tc>
      </w:tr>
      <w:tr>
        <w:tc>
          <w:tcPr>
            <w:tcW w:type="dxa" w:w="2880"/>
          </w:tcPr>
          <w:p>
            <w:r>
              <w:t>AURA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Гуаша: техника движений</w:t>
            </w:r>
          </w:p>
        </w:tc>
      </w:tr>
      <w:tr>
        <w:tc>
          <w:tcPr>
            <w:tcW w:type="dxa" w:w="2880"/>
          </w:tcPr>
          <w:p>
            <w:r>
              <w:t>NOVA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Массаж глаз</w:t>
            </w:r>
          </w:p>
        </w:tc>
      </w:tr>
      <w:tr>
        <w:tc>
          <w:tcPr>
            <w:tcW w:type="dxa" w:w="2880"/>
          </w:tcPr>
          <w:p>
            <w:r>
              <w:t>AERIS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Массаж глаз</w:t>
            </w:r>
          </w:p>
        </w:tc>
      </w:tr>
      <w:tr>
        <w:tc>
          <w:tcPr>
            <w:tcW w:type="dxa" w:w="2880"/>
          </w:tcPr>
          <w:p>
            <w:r>
              <w:t>QUANTUM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VIBE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LYRA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ActiveTone: утренний тонус; DeepCalm: вечернее расслабление</w:t>
            </w:r>
          </w:p>
        </w:tc>
      </w:tr>
      <w:tr>
        <w:tc>
          <w:tcPr>
            <w:tcW w:type="dxa" w:w="2880"/>
          </w:tcPr>
          <w:p>
            <w:r>
              <w:t>SYLVA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R-Wave + T-Wave: базовый протокол; Полный вечерний протокол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13 приборов</w:t>
            </w:r>
          </w:p>
        </w:tc>
      </w:tr>
    </w:tbl>
    <w:p>
      <w:r>
        <w:br w:type="page"/>
      </w:r>
    </w:p>
    <w:p>
      <w:pPr>
        <w:pStyle w:val="Heading1"/>
      </w:pPr>
      <w:r>
        <w:t>NUO</w:t>
      </w:r>
    </w:p>
    <w:p>
      <w:r>
        <w:t>Мануалов в приложении: 4</w:t>
      </w:r>
    </w:p>
    <w:p>
      <w:pPr>
        <w:pStyle w:val="Heading2"/>
      </w:pPr>
      <w:r>
        <w:t>Мануал 1. Ультразвуковое очищение</w:t>
      </w:r>
    </w:p>
    <w:p>
      <w:r>
        <w:t>Мягкое УЗ-очищение пор на влажной коже, гель-проводник.  ·  5 мин</w:t>
      </w:r>
    </w:p>
    <w:p>
      <w:pPr>
        <w:pStyle w:val="Heading3"/>
      </w:pPr>
      <w:r>
        <w:t>Режим: Очищение (Cleaning (УЗ-очищение))</w:t>
      </w:r>
    </w:p>
    <w:p>
      <w:r>
        <w:rPr>
          <w:i/>
        </w:rPr>
        <w:t>Длительность: 5 мин · Средство: Проводящий гель TOQUE CARE · Работает ток — только водная основа</w:t>
      </w:r>
    </w:p>
    <w:p>
      <w:pPr>
        <w:pStyle w:val="ListNumber"/>
      </w:pPr>
      <w:r>
        <w:t>Нанесите проводящий гель на влажную кожу</w:t>
      </w:r>
    </w:p>
    <w:p>
      <w:pPr>
        <w:pStyle w:val="ListNumber"/>
      </w:pPr>
      <w:r>
        <w:t>Включите режим Cleaning</w:t>
      </w:r>
    </w:p>
    <w:p>
      <w:pPr>
        <w:pStyle w:val="ListNumber"/>
      </w:pPr>
      <w:r>
        <w:t>Держите лопатку под углом 45° к коже, выпуклой стороной вверх</w:t>
      </w:r>
    </w:p>
    <w:p>
      <w:pPr>
        <w:pStyle w:val="ListNumber"/>
      </w:pPr>
      <w:r>
        <w:t>Двигайтесь от центра лица к периферии, не более 3-4 проходов на зону</w:t>
      </w:r>
    </w:p>
    <w:p>
      <w:pPr>
        <w:pStyle w:val="ListNumber"/>
      </w:pPr>
      <w:r>
        <w:t>Смойте остатки геля тёплой водой, нанесите тоник</w:t>
      </w:r>
    </w:p>
    <w:p>
      <w:r>
        <w:rPr>
          <w:b/>
        </w:rPr>
        <w:t xml:space="preserve">Важно: </w:t>
      </w:r>
      <w:r>
        <w:t>Масло не использовать — ультразвук не работает через липидную плёнку</w:t>
      </w:r>
    </w:p>
    <w:p>
      <w:pPr>
        <w:pStyle w:val="Heading2"/>
      </w:pPr>
      <w:r>
        <w:t>Мануал 2. Дезинкрустация пор</w:t>
      </w:r>
    </w:p>
    <w:p>
      <w:r>
        <w:t>Глубокая чистка расширенных пор гальваническим током.  ·  5 мин</w:t>
      </w:r>
    </w:p>
    <w:p>
      <w:pPr>
        <w:pStyle w:val="Heading3"/>
      </w:pPr>
      <w:r>
        <w:t>Режим: Глубокая чистка (Ion- (дезинкрустация))</w:t>
      </w:r>
    </w:p>
    <w:p>
      <w:r>
        <w:rPr>
          <w:i/>
        </w:rPr>
        <w:t>Длительность: 5 мин · Средство: Проводящий гель (гель-дезинкрустант) · Работает ток — только водная основа</w:t>
      </w:r>
    </w:p>
    <w:p>
      <w:pPr>
        <w:pStyle w:val="ListNumber"/>
      </w:pPr>
      <w:r>
        <w:t>Нанесите проводящий гель на кожу</w:t>
      </w:r>
    </w:p>
    <w:p>
      <w:pPr>
        <w:pStyle w:val="ListNumber"/>
      </w:pPr>
      <w:r>
        <w:t>Включите режим Ion-</w:t>
      </w:r>
    </w:p>
    <w:p>
      <w:pPr>
        <w:pStyle w:val="ListNumber"/>
      </w:pPr>
      <w:r>
        <w:t>Лопатка под углом 45°, выпуклой стороной вверх</w:t>
      </w:r>
    </w:p>
    <w:p>
      <w:pPr>
        <w:pStyle w:val="ListNumber"/>
      </w:pPr>
      <w:r>
        <w:t>Движения против роста пушковых волос, от периферии к центру</w:t>
      </w:r>
    </w:p>
    <w:p>
      <w:pPr>
        <w:pStyle w:val="ListNumber"/>
      </w:pPr>
      <w:r>
        <w:t>Особое внимание носу, лбу, подбородку</w:t>
      </w:r>
    </w:p>
    <w:p>
      <w:pPr>
        <w:pStyle w:val="ListNumber"/>
      </w:pPr>
      <w:r>
        <w:t>Смойте гель тёплой водой, нанесите тоник</w:t>
      </w:r>
    </w:p>
    <w:p>
      <w:r>
        <w:rPr>
          <w:b/>
        </w:rPr>
        <w:t xml:space="preserve">Важно: </w:t>
      </w:r>
      <w:r>
        <w:t>Используйте сразу после Cleaning для усиления эффекта. Только гель — не сыворотка и не масло</w:t>
      </w:r>
    </w:p>
    <w:p>
      <w:pPr>
        <w:pStyle w:val="Heading2"/>
      </w:pPr>
      <w:r>
        <w:t>Мануал 3. Ионофорез: доставка активов</w:t>
      </w:r>
    </w:p>
    <w:p>
      <w:r>
        <w:t>Усиленное проникновение сыворотки с активными компонентами.  ·  8 мин</w:t>
      </w:r>
    </w:p>
    <w:p>
      <w:pPr>
        <w:pStyle w:val="Heading3"/>
      </w:pPr>
      <w:r>
        <w:t>Режим: Ионофорез (Ion+ (ионофорез))</w:t>
      </w:r>
    </w:p>
    <w:p>
      <w:r>
        <w:rPr>
          <w:i/>
        </w:rPr>
        <w:t>Длительность: 5 мин · Средство: Сыворотка с активными компонентами (гиалуронат, ниацинамид, пептиды) · Работает ток — только водная основа</w:t>
      </w:r>
    </w:p>
    <w:p>
      <w:pPr>
        <w:pStyle w:val="ListNumber"/>
      </w:pPr>
      <w:r>
        <w:t>Нанесите сыворотку на чистую кожу</w:t>
      </w:r>
    </w:p>
    <w:p>
      <w:pPr>
        <w:pStyle w:val="ListNumber"/>
      </w:pPr>
      <w:r>
        <w:t>Включите режим Ion+</w:t>
      </w:r>
    </w:p>
    <w:p>
      <w:pPr>
        <w:pStyle w:val="ListNumber"/>
      </w:pPr>
      <w:r>
        <w:t>Движения по массажным линиям от центра к периферии</w:t>
      </w:r>
    </w:p>
    <w:p>
      <w:pPr>
        <w:pStyle w:val="ListNumber"/>
      </w:pPr>
      <w:r>
        <w:t>Касайтесь боковых электродов пальцами для замыкания цепи</w:t>
      </w:r>
    </w:p>
    <w:p>
      <w:pPr>
        <w:pStyle w:val="ListNumber"/>
      </w:pPr>
      <w:r>
        <w:t>Не более 3-4 проходов на зону, около 10 минут</w:t>
      </w:r>
    </w:p>
    <w:p>
      <w:pPr>
        <w:pStyle w:val="ListNumber"/>
      </w:pPr>
      <w:r>
        <w:t>Остатки сыворотки не смывать — распределите по коже</w:t>
      </w:r>
    </w:p>
    <w:p>
      <w:r>
        <w:rPr>
          <w:b/>
        </w:rPr>
        <w:t xml:space="preserve">Важно: </w:t>
      </w:r>
      <w:r>
        <w:t>Подходит для сывороток с гиалуроновой кислотой, ниацинамидом и пептидами — они лучше проводят ток</w:t>
      </w:r>
    </w:p>
    <w:p>
      <w:pPr>
        <w:pStyle w:val="Heading2"/>
      </w:pPr>
      <w:r>
        <w:t>Мануал 4. Микротоковый лифтинг</w:t>
      </w:r>
    </w:p>
    <w:p>
      <w:r>
        <w:t>Проработка овала лица микротоками, водная основа.  ·  8 мин</w:t>
      </w:r>
    </w:p>
    <w:p>
      <w:pPr>
        <w:pStyle w:val="Heading3"/>
      </w:pPr>
      <w:r>
        <w:t>Режим: Лифтинг (Lifting (микротоки))</w:t>
      </w:r>
    </w:p>
    <w:p>
      <w:r>
        <w:rPr>
          <w:i/>
        </w:rPr>
        <w:t>Длительность: 8 мин · Средство: Сыворотка, гель или лёгкий крем на водной основе · Работает ток — только водная основа</w:t>
      </w:r>
    </w:p>
    <w:p>
      <w:pPr>
        <w:pStyle w:val="ListNumber"/>
      </w:pPr>
      <w:r>
        <w:t>Нанесите сыворотку или гель на водной основе</w:t>
      </w:r>
    </w:p>
    <w:p>
      <w:pPr>
        <w:pStyle w:val="ListNumber"/>
      </w:pPr>
      <w:r>
        <w:t>Включите режим Lifting</w:t>
      </w:r>
    </w:p>
    <w:p>
      <w:pPr>
        <w:pStyle w:val="ListNumber"/>
      </w:pPr>
      <w:r>
        <w:t>Лопатка под углом 45° к коже, выпуклой стороной вниз</w:t>
      </w:r>
    </w:p>
    <w:p>
      <w:pPr>
        <w:pStyle w:val="ListNumber"/>
      </w:pPr>
      <w:r>
        <w:t>Движения по массажным линиям от центра к периферии</w:t>
      </w:r>
    </w:p>
    <w:p>
      <w:pPr>
        <w:pStyle w:val="ListNumber"/>
      </w:pPr>
      <w:r>
        <w:t>Особое внимание зонам со сниженным тонусом и овалу лица</w:t>
      </w:r>
    </w:p>
    <w:p>
      <w:pPr>
        <w:pStyle w:val="ListNumber"/>
      </w:pPr>
      <w:r>
        <w:t>Остатки средства можно не смывать — распределите по коже</w:t>
      </w:r>
    </w:p>
    <w:p>
      <w:r>
        <w:rPr>
          <w:b/>
        </w:rPr>
        <w:t xml:space="preserve">Важно: </w:t>
      </w:r>
      <w:r>
        <w:t>Во время процедуры Lifting — пальцы на боковых электродах держать не нужно</w:t>
      </w:r>
    </w:p>
    <w:p>
      <w:pPr>
        <w:pStyle w:val="Heading2"/>
      </w:pPr>
      <w:r>
        <w:t>Полный протокол прибора</w:t>
      </w:r>
    </w:p>
    <w:p>
      <w:pPr>
        <w:pStyle w:val="Heading3"/>
      </w:pPr>
      <w:r>
        <w:t>Подготовка</w:t>
      </w:r>
    </w:p>
    <w:p>
      <w:pPr>
        <w:pStyle w:val="ListBullet"/>
      </w:pPr>
      <w:r>
        <w:t>Очистите кожу от макияжа</w:t>
      </w:r>
    </w:p>
    <w:p>
      <w:pPr>
        <w:pStyle w:val="ListBullet"/>
      </w:pPr>
      <w:r>
        <w:t>Средство наносится непосредственно перед каждым режимом — см. шаги ниже</w:t>
      </w:r>
    </w:p>
    <w:p>
      <w:pPr>
        <w:pStyle w:val="Heading3"/>
      </w:pPr>
      <w:r>
        <w:t>Частота</w:t>
      </w:r>
    </w:p>
    <w:p>
      <w:r>
        <w:t>1-2 раза в неделю — Cleaning и Ion- — 1-2 раза/нед. Ion+ и Lifting — до 3 раз/нед</w:t>
      </w:r>
    </w:p>
    <w:p>
      <w:r>
        <w:t>Расписание: Пн/Чт — Cleaning + Ion-, Вт/Пт — Ion+ или Lifting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Все режимы — только водная основа (гель, сыворотка, лёгкий крем). Масло блокирует и ультразвук, и ток</w:t>
      </w:r>
    </w:p>
    <w:p>
      <w:pPr>
        <w:pStyle w:val="ListBullet"/>
      </w:pPr>
      <w:r>
        <w:t>Ion+: касайтесь боковых электродов пальцами для замыкания цепи</w:t>
      </w:r>
    </w:p>
    <w:p>
      <w:pPr>
        <w:pStyle w:val="ListBullet"/>
      </w:pPr>
      <w:r>
        <w:t>Ion- используйте сразу после Cleaning для усиления эффекта</w:t>
      </w:r>
    </w:p>
    <w:p>
      <w:r>
        <w:t>Хорошо сочетается с: ELARA, ANIMA</w:t>
      </w:r>
    </w:p>
    <w:p>
      <w:r>
        <w:br w:type="page"/>
      </w:r>
    </w:p>
    <w:p>
      <w:pPr>
        <w:pStyle w:val="Heading1"/>
      </w:pPr>
      <w:r>
        <w:t>NUO PRO</w:t>
      </w:r>
    </w:p>
    <w:p>
      <w:r>
        <w:t>Мануалов в приложении: 0 (используются мануалы NUO)</w:t>
      </w:r>
    </w:p>
    <w:p>
      <w:pPr>
        <w:pStyle w:val="Heading2"/>
      </w:pPr>
      <w:r>
        <w:t>Полный протокол прибора</w:t>
      </w:r>
    </w:p>
    <w:p>
      <w:pPr>
        <w:pStyle w:val="Heading3"/>
      </w:pPr>
      <w:r>
        <w:t>Подготовка</w:t>
      </w:r>
    </w:p>
    <w:p>
      <w:pPr>
        <w:pStyle w:val="ListBullet"/>
      </w:pPr>
      <w:r>
        <w:t>Очистите кожу от макияжа</w:t>
      </w:r>
    </w:p>
    <w:p>
      <w:pPr>
        <w:pStyle w:val="ListBullet"/>
      </w:pPr>
      <w:r>
        <w:t>Средство наносится непосредственно перед каждым режимом — см. шаги ниже</w:t>
      </w:r>
    </w:p>
    <w:p>
      <w:pPr>
        <w:pStyle w:val="Heading3"/>
      </w:pPr>
      <w:r>
        <w:t>Режим: Очищение (Cleaning (УЗ-очищение))</w:t>
      </w:r>
    </w:p>
    <w:p>
      <w:r>
        <w:rPr>
          <w:i/>
        </w:rPr>
        <w:t>Длительность: 5 мин · Средство: Проводящий гель TOQUE CARE · Работает ток — только водная основа</w:t>
      </w:r>
    </w:p>
    <w:p>
      <w:pPr>
        <w:pStyle w:val="ListNumber"/>
      </w:pPr>
      <w:r>
        <w:t>Нанесите проводящий гель на влажную кожу</w:t>
      </w:r>
    </w:p>
    <w:p>
      <w:pPr>
        <w:pStyle w:val="ListNumber"/>
      </w:pPr>
      <w:r>
        <w:t>Включите режим Cleaning</w:t>
      </w:r>
    </w:p>
    <w:p>
      <w:pPr>
        <w:pStyle w:val="ListNumber"/>
      </w:pPr>
      <w:r>
        <w:t>Держите лопатку под углом 45° к коже, выпуклой стороной вверх</w:t>
      </w:r>
    </w:p>
    <w:p>
      <w:pPr>
        <w:pStyle w:val="ListNumber"/>
      </w:pPr>
      <w:r>
        <w:t>Двигайтесь от центра лица к периферии, не более 3-4 проходов на зону</w:t>
      </w:r>
    </w:p>
    <w:p>
      <w:pPr>
        <w:pStyle w:val="ListNumber"/>
      </w:pPr>
      <w:r>
        <w:t>Смойте остатки геля тёплой водой, нанесите тоник</w:t>
      </w:r>
    </w:p>
    <w:p>
      <w:r>
        <w:rPr>
          <w:b/>
        </w:rPr>
        <w:t xml:space="preserve">Важно: </w:t>
      </w:r>
      <w:r>
        <w:t>Масло не использовать — ультразвук не работает через липидную плёнку</w:t>
      </w:r>
    </w:p>
    <w:p>
      <w:pPr>
        <w:pStyle w:val="Heading3"/>
      </w:pPr>
      <w:r>
        <w:t>Режим: Лифтинг (Lifting (микротоки))</w:t>
      </w:r>
    </w:p>
    <w:p>
      <w:r>
        <w:rPr>
          <w:i/>
        </w:rPr>
        <w:t>Длительность: 8 мин · Средство: Сыворотка, гель или лёгкий крем на водной основе · Работает ток — только водная основа</w:t>
      </w:r>
    </w:p>
    <w:p>
      <w:pPr>
        <w:pStyle w:val="ListNumber"/>
      </w:pPr>
      <w:r>
        <w:t>Нанесите сыворотку или гель на водной основе</w:t>
      </w:r>
    </w:p>
    <w:p>
      <w:pPr>
        <w:pStyle w:val="ListNumber"/>
      </w:pPr>
      <w:r>
        <w:t>Включите режим Lifting</w:t>
      </w:r>
    </w:p>
    <w:p>
      <w:pPr>
        <w:pStyle w:val="ListNumber"/>
      </w:pPr>
      <w:r>
        <w:t>Лопатка под углом 45° к коже, выпуклой стороной вниз</w:t>
      </w:r>
    </w:p>
    <w:p>
      <w:pPr>
        <w:pStyle w:val="ListNumber"/>
      </w:pPr>
      <w:r>
        <w:t>Движения по массажным линиям от центра к периферии</w:t>
      </w:r>
    </w:p>
    <w:p>
      <w:pPr>
        <w:pStyle w:val="ListNumber"/>
      </w:pPr>
      <w:r>
        <w:t>Особое внимание зонам со сниженным тонусом и овалу лица</w:t>
      </w:r>
    </w:p>
    <w:p>
      <w:pPr>
        <w:pStyle w:val="ListNumber"/>
      </w:pPr>
      <w:r>
        <w:t>Остатки средства можно не смывать — распределите по коже</w:t>
      </w:r>
    </w:p>
    <w:p>
      <w:r>
        <w:rPr>
          <w:b/>
        </w:rPr>
        <w:t xml:space="preserve">Важно: </w:t>
      </w:r>
      <w:r>
        <w:t>Во время процедуры Lifting — пальцы на боковых электродах держать не нужно</w:t>
      </w:r>
    </w:p>
    <w:p>
      <w:pPr>
        <w:pStyle w:val="Heading3"/>
      </w:pPr>
      <w:r>
        <w:t>Режим: Глубокая чистка (Ion- (дезинкрустация))</w:t>
      </w:r>
    </w:p>
    <w:p>
      <w:r>
        <w:rPr>
          <w:i/>
        </w:rPr>
        <w:t>Длительность: 5 мин · Средство: Проводящий гель (гель-дезинкрустант) · Работает ток — только водная основа</w:t>
      </w:r>
    </w:p>
    <w:p>
      <w:pPr>
        <w:pStyle w:val="ListNumber"/>
      </w:pPr>
      <w:r>
        <w:t>Нанесите проводящий гель на кожу</w:t>
      </w:r>
    </w:p>
    <w:p>
      <w:pPr>
        <w:pStyle w:val="ListNumber"/>
      </w:pPr>
      <w:r>
        <w:t>Включите режим Ion-</w:t>
      </w:r>
    </w:p>
    <w:p>
      <w:pPr>
        <w:pStyle w:val="ListNumber"/>
      </w:pPr>
      <w:r>
        <w:t>Лопатка под углом 45°, выпуклой стороной вверх</w:t>
      </w:r>
    </w:p>
    <w:p>
      <w:pPr>
        <w:pStyle w:val="ListNumber"/>
      </w:pPr>
      <w:r>
        <w:t>Движения против роста пушковых волос, от периферии к центру</w:t>
      </w:r>
    </w:p>
    <w:p>
      <w:pPr>
        <w:pStyle w:val="ListNumber"/>
      </w:pPr>
      <w:r>
        <w:t>Особое внимание носу, лбу, подбородку</w:t>
      </w:r>
    </w:p>
    <w:p>
      <w:pPr>
        <w:pStyle w:val="ListNumber"/>
      </w:pPr>
      <w:r>
        <w:t>Смойте гель тёплой водой, нанесите тоник</w:t>
      </w:r>
    </w:p>
    <w:p>
      <w:r>
        <w:rPr>
          <w:b/>
        </w:rPr>
        <w:t xml:space="preserve">Важно: </w:t>
      </w:r>
      <w:r>
        <w:t>Используйте сразу после Cleaning для усиления эффекта. Только гель — не сыворотка и не масло</w:t>
      </w:r>
    </w:p>
    <w:p>
      <w:pPr>
        <w:pStyle w:val="Heading3"/>
      </w:pPr>
      <w:r>
        <w:t>Режим: Ионофорез (Ion+ (ионофорез))</w:t>
      </w:r>
    </w:p>
    <w:p>
      <w:r>
        <w:rPr>
          <w:i/>
        </w:rPr>
        <w:t>Длительность: 5 мин · Средство: Сыворотка с активными компонентами (гиалуронат, ниацинамид, пептиды) · Работает ток — только водная основа</w:t>
      </w:r>
    </w:p>
    <w:p>
      <w:pPr>
        <w:pStyle w:val="ListNumber"/>
      </w:pPr>
      <w:r>
        <w:t>Нанесите сыворотку на чистую кожу</w:t>
      </w:r>
    </w:p>
    <w:p>
      <w:pPr>
        <w:pStyle w:val="ListNumber"/>
      </w:pPr>
      <w:r>
        <w:t>Включите режим Ion+</w:t>
      </w:r>
    </w:p>
    <w:p>
      <w:pPr>
        <w:pStyle w:val="ListNumber"/>
      </w:pPr>
      <w:r>
        <w:t>Движения по массажным линиям от центра к периферии</w:t>
      </w:r>
    </w:p>
    <w:p>
      <w:pPr>
        <w:pStyle w:val="ListNumber"/>
      </w:pPr>
      <w:r>
        <w:t>Касайтесь боковых электродов пальцами для замыкания цепи</w:t>
      </w:r>
    </w:p>
    <w:p>
      <w:pPr>
        <w:pStyle w:val="ListNumber"/>
      </w:pPr>
      <w:r>
        <w:t>Не более 3-4 проходов на зону, около 10 минут</w:t>
      </w:r>
    </w:p>
    <w:p>
      <w:pPr>
        <w:pStyle w:val="ListNumber"/>
      </w:pPr>
      <w:r>
        <w:t>Остатки сыворотки не смывать — распределите по коже</w:t>
      </w:r>
    </w:p>
    <w:p>
      <w:r>
        <w:rPr>
          <w:b/>
        </w:rPr>
        <w:t xml:space="preserve">Важно: </w:t>
      </w:r>
      <w:r>
        <w:t>Подходит для сывороток с гиалуроновой кислотой, ниацинамидом и пептидами — они лучше проводят ток</w:t>
      </w:r>
    </w:p>
    <w:p>
      <w:pPr>
        <w:pStyle w:val="Heading3"/>
      </w:pPr>
      <w:r>
        <w:t>Частота</w:t>
      </w:r>
    </w:p>
    <w:p>
      <w:r>
        <w:t>1-2 раза в неделю — Cleaning и Ion- — 1-2 раза/нед. Ion+ и Lifting — до 3 раз/нед</w:t>
      </w:r>
    </w:p>
    <w:p>
      <w:r>
        <w:t>Расписание: Пн/Чт — Cleaning + Ion-, Вт/Пт — Ion+ или Lifting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Все режимы — только водная основа (гель, сыворотка, лёгкий крем). Масло блокирует и ультразвук, и ток</w:t>
      </w:r>
    </w:p>
    <w:p>
      <w:pPr>
        <w:pStyle w:val="ListBullet"/>
      </w:pPr>
      <w:r>
        <w:t>Ion+: касайтесь боковых электродов пальцами для замыкания цепи</w:t>
      </w:r>
    </w:p>
    <w:p>
      <w:pPr>
        <w:pStyle w:val="ListBullet"/>
      </w:pPr>
      <w:r>
        <w:t>Ion- используйте сразу после Cleaning для усиления эффекта</w:t>
      </w:r>
    </w:p>
    <w:p>
      <w:r>
        <w:t>Хорошо сочетается с: ELARA, ANIMA</w:t>
      </w:r>
    </w:p>
    <w:p>
      <w:r>
        <w:br w:type="page"/>
      </w:r>
    </w:p>
    <w:p>
      <w:pPr>
        <w:pStyle w:val="Heading1"/>
      </w:pPr>
      <w:r>
        <w:t>LUMERA</w:t>
      </w:r>
    </w:p>
    <w:p>
      <w:r>
        <w:t>Мануалов в приложении: 0</w:t>
      </w:r>
    </w:p>
    <w:p>
      <w:pPr>
        <w:pStyle w:val="Heading2"/>
      </w:pPr>
      <w:r>
        <w:t>Полный протокол прибора</w:t>
      </w:r>
    </w:p>
    <w:p>
      <w:r>
        <w:rPr>
          <w:i/>
        </w:rPr>
        <w:t>Режимы в протоколе пока не заполнены.</w:t>
      </w:r>
    </w:p>
    <w:p>
      <w:pPr>
        <w:pStyle w:val="Heading3"/>
      </w:pPr>
      <w:r>
        <w:t>Частота</w:t>
      </w:r>
    </w:p>
    <w:p>
      <w:r>
        <w:t>1-2 раза в неделю (УЗ), LED-режимы — до 5 раз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Детальные шаги протокола уточняются</w:t>
      </w:r>
    </w:p>
    <w:p>
      <w:r>
        <w:t>Хорошо сочетается с: ELARA</w:t>
      </w:r>
    </w:p>
    <w:p>
      <w:r>
        <w:br w:type="page"/>
      </w:r>
    </w:p>
    <w:p>
      <w:pPr>
        <w:pStyle w:val="Heading1"/>
      </w:pPr>
      <w:r>
        <w:t>ELARA</w:t>
      </w:r>
    </w:p>
    <w:p>
      <w:r>
        <w:t>Мануалов в приложении: 2</w:t>
      </w:r>
    </w:p>
    <w:p>
      <w:pPr>
        <w:pStyle w:val="Heading2"/>
      </w:pPr>
      <w:r>
        <w:t>Мануал 1. RED-режим: лифтинг и тонус</w:t>
      </w:r>
    </w:p>
    <w:p>
      <w:r>
        <w:t>Протокол уточняется — появится после проверки у специалиста.  ·  10 мин</w:t>
      </w:r>
    </w:p>
    <w:p>
      <w:r>
        <w:rPr>
          <w:i/>
        </w:rPr>
        <w:t>Шаги пока не заполнены (протокол уточняется).</w:t>
      </w:r>
    </w:p>
    <w:p>
      <w:pPr>
        <w:pStyle w:val="Heading2"/>
      </w:pPr>
      <w:r>
        <w:t>Мануал 2. BLUE-режим: баланс и поры</w:t>
      </w:r>
    </w:p>
    <w:p>
      <w:r>
        <w:t>Протокол уточняется — появится после проверки у специалиста.  ·  7 мин</w:t>
      </w:r>
    </w:p>
    <w:p>
      <w:r>
        <w:rPr>
          <w:i/>
        </w:rPr>
        <w:t>Шаги пока не заполнены (протокол уточняется).</w:t>
      </w:r>
    </w:p>
    <w:p>
      <w:pPr>
        <w:pStyle w:val="Heading2"/>
      </w:pPr>
      <w:r>
        <w:t>Полный протокол прибора</w:t>
      </w:r>
    </w:p>
    <w:p>
      <w:r>
        <w:rPr>
          <w:i/>
        </w:rPr>
        <w:t>Режимы в протоколе пока не заполнены.</w:t>
      </w:r>
    </w:p>
    <w:p>
      <w:pPr>
        <w:pStyle w:val="Heading3"/>
      </w:pPr>
      <w:r>
        <w:t>Частота</w:t>
      </w:r>
    </w:p>
    <w:p>
      <w:r>
        <w:t>2-3 раза в неделю — Для экспресс-ухода утром — 2-3 минуты ежедневно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Детальные шаги протокола уточняются</w:t>
      </w:r>
    </w:p>
    <w:p>
      <w:r>
        <w:t>Хорошо сочетается с: NUO, NUO PRO, LUMERA</w:t>
      </w:r>
    </w:p>
    <w:p>
      <w:r>
        <w:br w:type="page"/>
      </w:r>
    </w:p>
    <w:p>
      <w:pPr>
        <w:pStyle w:val="Heading1"/>
      </w:pPr>
      <w:r>
        <w:t>PULSAR</w:t>
      </w:r>
    </w:p>
    <w:p>
      <w:r>
        <w:t>Мануалов в приложении: 0</w:t>
      </w:r>
    </w:p>
    <w:p>
      <w:pPr>
        <w:pStyle w:val="Heading2"/>
      </w:pPr>
      <w:r>
        <w:t>Полный протокол прибора</w:t>
      </w:r>
    </w:p>
    <w:p>
      <w:r>
        <w:rPr>
          <w:i/>
        </w:rPr>
        <w:t>Режимы в протоколе пока не заполнены.</w:t>
      </w:r>
    </w:p>
    <w:p>
      <w:pPr>
        <w:pStyle w:val="Heading3"/>
      </w:pPr>
      <w:r>
        <w:t>Частота</w:t>
      </w:r>
    </w:p>
    <w:p>
      <w:r>
        <w:t>2-3 раза в неделю, возможно ежедневно — EMS и RF — 2-3 раза/нед. COLD и VR — ежедневно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Детальные шаги протокола уточняются</w:t>
      </w:r>
    </w:p>
    <w:p>
      <w:r>
        <w:t>Хорошо сочетается с: NUO</w:t>
      </w:r>
    </w:p>
    <w:p>
      <w:r>
        <w:br w:type="page"/>
      </w:r>
    </w:p>
    <w:p>
      <w:pPr>
        <w:pStyle w:val="Heading1"/>
      </w:pPr>
      <w:r>
        <w:t>ANIMA</w:t>
      </w:r>
    </w:p>
    <w:p>
      <w:r>
        <w:t>Мануалов в приложении: 1</w:t>
      </w:r>
    </w:p>
    <w:p>
      <w:pPr>
        <w:pStyle w:val="Heading2"/>
      </w:pPr>
      <w:r>
        <w:t>Мануал 1. Световая терапия: выбор спектра</w:t>
      </w:r>
    </w:p>
    <w:p>
      <w:r>
        <w:t>8 спектров LED — как подобрать под задачу кожи сегодня.  ·  15 мин</w:t>
      </w:r>
    </w:p>
    <w:p>
      <w:pPr>
        <w:pStyle w:val="Heading3"/>
      </w:pPr>
      <w:r>
        <w:t>Режим: Световая терапия (LED-сессия)</w:t>
      </w:r>
    </w:p>
    <w:p>
      <w:r>
        <w:rPr>
          <w:i/>
        </w:rPr>
        <w:t>Длительность: 15 мин</w:t>
      </w:r>
    </w:p>
    <w:p>
      <w:pPr>
        <w:pStyle w:val="ListNumber"/>
      </w:pPr>
      <w:r>
        <w:t>Очистите кожу перед процедурой</w:t>
      </w:r>
    </w:p>
    <w:p>
      <w:pPr>
        <w:pStyle w:val="ListNumber"/>
      </w:pPr>
      <w:r>
        <w:t>Наденьте маску, отрегулируйте ремешок</w:t>
      </w:r>
    </w:p>
    <w:p>
      <w:pPr>
        <w:pStyle w:val="ListNumber"/>
      </w:pPr>
      <w:r>
        <w:t>Выберите программу на пульте управления</w:t>
      </w:r>
    </w:p>
    <w:p>
      <w:pPr>
        <w:pStyle w:val="ListNumber"/>
      </w:pPr>
      <w:r>
        <w:t>Лягте удобно — 10-20 минут</w:t>
      </w:r>
    </w:p>
    <w:p>
      <w:pPr>
        <w:pStyle w:val="ListNumber"/>
      </w:pPr>
      <w:r>
        <w:t>После — нанесите увлажняющий крем</w:t>
      </w:r>
    </w:p>
    <w:p>
      <w:r>
        <w:rPr>
          <w:b/>
        </w:rPr>
        <w:t xml:space="preserve">Важно: </w:t>
      </w:r>
      <w:r>
        <w:t>Не смотреть прямо на диоды. Снять контактные линзы.</w:t>
      </w:r>
    </w:p>
    <w:p>
      <w:pPr>
        <w:pStyle w:val="Heading2"/>
      </w:pPr>
      <w:r>
        <w:t>Полный протокол прибора</w:t>
      </w:r>
    </w:p>
    <w:p>
      <w:pPr>
        <w:pStyle w:val="Heading3"/>
      </w:pPr>
      <w:r>
        <w:t>Частота</w:t>
      </w:r>
    </w:p>
    <w:p>
      <w:r>
        <w:t>3-5 раз в неделю, 10-20 минут</w:t>
      </w:r>
    </w:p>
    <w:p>
      <w:r>
        <w:t>Расписание: Anti-age: Пн/Ср красный+NIR, Вт/Чт жёлтый. Пауза в выходные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Не смотреть прямо на диоды</w:t>
      </w:r>
    </w:p>
    <w:p>
      <w:pPr>
        <w:pStyle w:val="ListBullet"/>
      </w:pPr>
      <w:r>
        <w:t>Снять контактные линзы перед процедурой</w:t>
      </w:r>
    </w:p>
    <w:p>
      <w:r>
        <w:t>Хорошо сочетается с: NUO, NUO PRO</w:t>
      </w:r>
    </w:p>
    <w:p>
      <w:r>
        <w:br w:type="page"/>
      </w:r>
    </w:p>
    <w:p>
      <w:pPr>
        <w:pStyle w:val="Heading1"/>
      </w:pPr>
      <w:r>
        <w:t>AURA</w:t>
      </w:r>
    </w:p>
    <w:p>
      <w:r>
        <w:t>Мануалов в приложении: 1</w:t>
      </w:r>
    </w:p>
    <w:p>
      <w:pPr>
        <w:pStyle w:val="Heading2"/>
      </w:pPr>
      <w:r>
        <w:t>Мануал 1. Гуаша: техника движений</w:t>
      </w:r>
    </w:p>
    <w:p>
      <w:r>
        <w:t>Базовая техника массажных линий для лица, шеи и декольте.  ·  10 мин</w:t>
      </w:r>
    </w:p>
    <w:p>
      <w:pPr>
        <w:pStyle w:val="Heading3"/>
      </w:pPr>
      <w:r>
        <w:t>Режим: Микромассаж + красный LED (Микромассаж + красный LED)</w:t>
      </w:r>
    </w:p>
    <w:p>
      <w:r>
        <w:rPr>
          <w:i/>
        </w:rPr>
        <w:t>Длительность: 5 мин · Средство: Массажное масло или питательный крем</w:t>
      </w:r>
    </w:p>
    <w:p>
      <w:pPr>
        <w:pStyle w:val="ListNumber"/>
      </w:pPr>
      <w:r>
        <w:t>Нанесите масло на лицо, шею, декольте</w:t>
      </w:r>
    </w:p>
    <w:p>
      <w:pPr>
        <w:pStyle w:val="ListNumber"/>
      </w:pPr>
      <w:r>
        <w:t>Включите режим 1 (1 нажатие)</w:t>
      </w:r>
    </w:p>
    <w:p>
      <w:pPr>
        <w:pStyle w:val="ListNumber"/>
      </w:pPr>
      <w:r>
        <w:t>Шея: движения снизу вверх от ключиц к подбородку</w:t>
      </w:r>
    </w:p>
    <w:p>
      <w:pPr>
        <w:pStyle w:val="ListNumber"/>
      </w:pPr>
      <w:r>
        <w:t>Щёки: от носа к ушам вдоль скулы</w:t>
      </w:r>
    </w:p>
    <w:p>
      <w:pPr>
        <w:pStyle w:val="ListNumber"/>
      </w:pPr>
      <w:r>
        <w:t>Лоб: от центра к вискам</w:t>
      </w:r>
    </w:p>
    <w:p>
      <w:pPr>
        <w:pStyle w:val="ListNumber"/>
      </w:pPr>
      <w:r>
        <w:t>Декольте: движения к ключицам</w:t>
      </w:r>
    </w:p>
    <w:p>
      <w:pPr>
        <w:pStyle w:val="Heading2"/>
      </w:pPr>
      <w:r>
        <w:t>Полный протокол прибора</w:t>
      </w:r>
    </w:p>
    <w:p>
      <w:pPr>
        <w:pStyle w:val="Heading3"/>
      </w:pPr>
      <w:r>
        <w:t>Подготовка</w:t>
      </w:r>
    </w:p>
    <w:p>
      <w:pPr>
        <w:pStyle w:val="ListBullet"/>
      </w:pPr>
      <w:r>
        <w:t>Очистите кожу от макияжа</w:t>
      </w:r>
    </w:p>
    <w:p>
      <w:pPr>
        <w:pStyle w:val="ListBullet"/>
      </w:pPr>
      <w:r>
        <w:t>Для режимов 1-4 и 6: нанесите масло или питательный крем</w:t>
      </w:r>
    </w:p>
    <w:p>
      <w:pPr>
        <w:pStyle w:val="ListBullet"/>
      </w:pPr>
      <w:r>
        <w:t>Для режима 5 (нагрев + микротоки): только сыворотка или крем на водной основе — ток не работает через масло</w:t>
      </w:r>
    </w:p>
    <w:p>
      <w:r>
        <w:rPr>
          <w:b/>
        </w:rPr>
        <w:t>Режимы без отдельного мануала:</w:t>
      </w:r>
    </w:p>
    <w:p>
      <w:pPr>
        <w:pStyle w:val="Heading3"/>
      </w:pPr>
      <w:r>
        <w:t>Режим: Нагрев + красный LED (Нагрев + красный LED)</w:t>
      </w:r>
    </w:p>
    <w:p>
      <w:r>
        <w:rPr>
          <w:i/>
        </w:rPr>
        <w:t>Длительность: 5 мин · Средство: Массажное масло или питательный крем</w:t>
      </w:r>
    </w:p>
    <w:p>
      <w:pPr>
        <w:pStyle w:val="ListNumber"/>
      </w:pPr>
      <w:r>
        <w:t>Нанесите масло — нагрев усиливает его действие</w:t>
      </w:r>
    </w:p>
    <w:p>
      <w:pPr>
        <w:pStyle w:val="ListNumber"/>
      </w:pPr>
      <w:r>
        <w:t>Включите режим 3 (3 нажатия)</w:t>
      </w:r>
    </w:p>
    <w:p>
      <w:pPr>
        <w:pStyle w:val="ListNumber"/>
      </w:pPr>
      <w:r>
        <w:t>Замедлите движения вдвое относительно режима 1</w:t>
      </w:r>
    </w:p>
    <w:p>
      <w:pPr>
        <w:pStyle w:val="ListNumber"/>
      </w:pPr>
      <w:r>
        <w:t>Задержитесь на зонах с пониженным тонусом</w:t>
      </w:r>
    </w:p>
    <w:p>
      <w:r>
        <w:rPr>
          <w:b/>
        </w:rPr>
        <w:t xml:space="preserve">Важно: </w:t>
      </w:r>
      <w:r>
        <w:t>Нагрев усиливает проникновение масла — движения медленнее</w:t>
      </w:r>
    </w:p>
    <w:p>
      <w:pPr>
        <w:pStyle w:val="Heading3"/>
      </w:pPr>
      <w:r>
        <w:t>Режим: Нагрев + микротоки (Нагрев + микротоки)</w:t>
      </w:r>
    </w:p>
    <w:p>
      <w:r>
        <w:rPr>
          <w:i/>
        </w:rPr>
        <w:t>Длительность: 5 мин · Средство: Сыворотка или крем на водной основе · Работает ток — только водная основа</w:t>
      </w:r>
    </w:p>
    <w:p>
      <w:pPr>
        <w:pStyle w:val="ListNumber"/>
      </w:pPr>
      <w:r>
        <w:t>СМЕНИТЕ СРЕДСТВО: нанесите сыворотку или крем на водной основе</w:t>
      </w:r>
    </w:p>
    <w:p>
      <w:pPr>
        <w:pStyle w:val="ListNumber"/>
      </w:pPr>
      <w:r>
        <w:t>Включите режим 5 (5 нажатий)</w:t>
      </w:r>
    </w:p>
    <w:p>
      <w:pPr>
        <w:pStyle w:val="ListNumber"/>
      </w:pPr>
      <w:r>
        <w:t>Плавные движения по массажным линиям</w:t>
      </w:r>
    </w:p>
    <w:p>
      <w:pPr>
        <w:pStyle w:val="ListNumber"/>
      </w:pPr>
      <w:r>
        <w:t>Особое внимание зонам с ощущением отёчности</w:t>
      </w:r>
    </w:p>
    <w:p>
      <w:r>
        <w:rPr>
          <w:b/>
        </w:rPr>
        <w:t xml:space="preserve">Важно: </w:t>
      </w:r>
      <w:r>
        <w:t>В этом режиме работают микротоки — масло запрещено, только водная основа</w:t>
      </w:r>
    </w:p>
    <w:p>
      <w:pPr>
        <w:pStyle w:val="Heading3"/>
      </w:pPr>
      <w:r>
        <w:t>Режим: Ручной массаж (Ручной роликовый массаж)</w:t>
      </w:r>
    </w:p>
    <w:p>
      <w:r>
        <w:rPr>
          <w:i/>
        </w:rPr>
        <w:t>Длительность: 5 мин · Средство: Масло или крем — по выбору</w:t>
      </w:r>
    </w:p>
    <w:p>
      <w:pPr>
        <w:pStyle w:val="ListNumber"/>
      </w:pPr>
      <w:r>
        <w:t>Без электрики — механическая проработка</w:t>
      </w:r>
    </w:p>
    <w:p>
      <w:pPr>
        <w:pStyle w:val="ListNumber"/>
      </w:pPr>
      <w:r>
        <w:t>Используйте как завершающий этап или самостоятельно</w:t>
      </w:r>
    </w:p>
    <w:p>
      <w:pPr>
        <w:pStyle w:val="ListNumber"/>
      </w:pPr>
      <w:r>
        <w:t>Движения те же что в режиме 1</w:t>
      </w:r>
    </w:p>
    <w:p>
      <w:pPr>
        <w:pStyle w:val="Heading3"/>
      </w:pPr>
      <w:r>
        <w:t>Завершение</w:t>
      </w:r>
    </w:p>
    <w:p>
      <w:pPr>
        <w:pStyle w:val="ListBullet"/>
      </w:pPr>
      <w:r>
        <w:t>Остатки масла распределите по коже или промокните салфеткой</w:t>
      </w:r>
    </w:p>
    <w:p>
      <w:pPr>
        <w:pStyle w:val="ListBullet"/>
      </w:pPr>
      <w:r>
        <w:t>Если работали в режиме 5 — нанесите крем поверх сыворотки</w:t>
      </w:r>
    </w:p>
    <w:p>
      <w:pPr>
        <w:pStyle w:val="ListBullet"/>
      </w:pPr>
      <w:r>
        <w:t>Днём — SPF</w:t>
      </w:r>
    </w:p>
    <w:p>
      <w:pPr>
        <w:pStyle w:val="Heading3"/>
      </w:pPr>
      <w:r>
        <w:t>Частота</w:t>
      </w:r>
    </w:p>
    <w:p>
      <w:r>
        <w:t>Ежедневно, 5-10 минут — Режим 5 (микротоки) — не чаще 1 раза в день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Режим 5 (нагрев + микротоки): ТОЛЬКО водная основа</w:t>
      </w:r>
    </w:p>
    <w:p>
      <w:pPr>
        <w:pStyle w:val="ListBullet"/>
      </w:pPr>
      <w:r>
        <w:t>Режимы 1-4 и 6: масло и кремы разрешены</w:t>
      </w:r>
    </w:p>
    <w:p>
      <w:pPr>
        <w:pStyle w:val="ListBullet"/>
      </w:pPr>
      <w:r>
        <w:t>Не применять эфирные масла, спирт и агрессивные средства</w:t>
      </w:r>
    </w:p>
    <w:p>
      <w:pPr>
        <w:pStyle w:val="ListBullet"/>
      </w:pPr>
      <w:r>
        <w:t>Устройство отключается через 5 минут автоматически</w:t>
      </w:r>
    </w:p>
    <w:p>
      <w:r>
        <w:t>Хорошо сочетается с: NUO, NUO PRO, ELARA, ANIMA</w:t>
      </w:r>
    </w:p>
    <w:p>
      <w:r>
        <w:br w:type="page"/>
      </w:r>
    </w:p>
    <w:p>
      <w:pPr>
        <w:pStyle w:val="Heading1"/>
      </w:pPr>
      <w:r>
        <w:t>NOVA</w:t>
      </w:r>
    </w:p>
    <w:p>
      <w:r>
        <w:t>Мануалов в приложении: 1</w:t>
      </w:r>
    </w:p>
    <w:p>
      <w:pPr>
        <w:pStyle w:val="Heading2"/>
      </w:pPr>
      <w:r>
        <w:t>Мануал 1. Массаж глаз</w:t>
      </w:r>
    </w:p>
    <w:p>
      <w:r>
        <w:t>Массажные очки с подогревом и вибрацией — снятие напряжения.  ·  15 мин</w:t>
      </w:r>
    </w:p>
    <w:p>
      <w:pPr>
        <w:pStyle w:val="Heading3"/>
      </w:pPr>
      <w:r>
        <w:t>Режим: Массаж глаз (Массаж вокруг глаз)</w:t>
      </w:r>
    </w:p>
    <w:p>
      <w:r>
        <w:rPr>
          <w:i/>
        </w:rPr>
        <w:t>Длительность: 15 мин</w:t>
      </w:r>
    </w:p>
    <w:p>
      <w:pPr>
        <w:pStyle w:val="ListNumber"/>
      </w:pPr>
      <w:r>
        <w:t>Снимите контактные линзы</w:t>
      </w:r>
    </w:p>
    <w:p>
      <w:pPr>
        <w:pStyle w:val="ListNumber"/>
      </w:pPr>
      <w:r>
        <w:t>Удалите макияж с области глаз</w:t>
      </w:r>
    </w:p>
    <w:p>
      <w:pPr>
        <w:pStyle w:val="ListNumber"/>
      </w:pPr>
      <w:r>
        <w:t>Наденьте очки, отрегулируйте посадку</w:t>
      </w:r>
    </w:p>
    <w:p>
      <w:pPr>
        <w:pStyle w:val="ListNumber"/>
      </w:pPr>
      <w:r>
        <w:t>Выберите режим (1 — мягкий, 2 — стандартный, 3 — интенсивный)</w:t>
      </w:r>
    </w:p>
    <w:p>
      <w:pPr>
        <w:pStyle w:val="ListNumber"/>
      </w:pPr>
      <w:r>
        <w:t>Расслабьтесь — устройство отключится автоматически через 15 минут</w:t>
      </w:r>
    </w:p>
    <w:p>
      <w:r>
        <w:rPr>
          <w:b/>
        </w:rPr>
        <w:t xml:space="preserve">Важно: </w:t>
      </w:r>
      <w:r>
        <w:t>Не использовать при глаукоме и воспалении глаз</w:t>
      </w:r>
    </w:p>
    <w:p>
      <w:pPr>
        <w:pStyle w:val="Heading2"/>
      </w:pPr>
      <w:r>
        <w:t>Полный протокол прибора</w:t>
      </w:r>
    </w:p>
    <w:p>
      <w:pPr>
        <w:pStyle w:val="Heading3"/>
      </w:pPr>
      <w:r>
        <w:t>Частота</w:t>
      </w:r>
    </w:p>
    <w:p>
      <w:r>
        <w:t>Ежедневно, 15 минут (автотаймер)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Не использовать при глаукоме и воспалении глаз</w:t>
      </w:r>
    </w:p>
    <w:p>
      <w:r>
        <w:t>Хорошо сочетается с: NUO</w:t>
      </w:r>
    </w:p>
    <w:p>
      <w:r>
        <w:br w:type="page"/>
      </w:r>
    </w:p>
    <w:p>
      <w:pPr>
        <w:pStyle w:val="Heading1"/>
      </w:pPr>
      <w:r>
        <w:t>AERIS</w:t>
      </w:r>
    </w:p>
    <w:p>
      <w:r>
        <w:t>Мануалов в приложении: 1</w:t>
      </w:r>
    </w:p>
    <w:p>
      <w:pPr>
        <w:pStyle w:val="Heading2"/>
      </w:pPr>
      <w:r>
        <w:t>Мануал 1. Массаж глаз</w:t>
      </w:r>
    </w:p>
    <w:p>
      <w:r>
        <w:t>Воздушно-компрессионный массаж 8 зон — работа с отёчностью.  ·  15 мин</w:t>
      </w:r>
    </w:p>
    <w:p>
      <w:pPr>
        <w:pStyle w:val="Heading3"/>
      </w:pPr>
      <w:r>
        <w:t>Режим: Массаж глаз (Массаж вокруг глаз)</w:t>
      </w:r>
    </w:p>
    <w:p>
      <w:r>
        <w:rPr>
          <w:i/>
        </w:rPr>
        <w:t>Длительность: 15 мин</w:t>
      </w:r>
    </w:p>
    <w:p>
      <w:pPr>
        <w:pStyle w:val="ListNumber"/>
      </w:pPr>
      <w:r>
        <w:t>Снимите контактные линзы</w:t>
      </w:r>
    </w:p>
    <w:p>
      <w:pPr>
        <w:pStyle w:val="ListNumber"/>
      </w:pPr>
      <w:r>
        <w:t>Удалите макияж с области глаз</w:t>
      </w:r>
    </w:p>
    <w:p>
      <w:pPr>
        <w:pStyle w:val="ListNumber"/>
      </w:pPr>
      <w:r>
        <w:t>Наденьте очки, отрегулируйте посадку</w:t>
      </w:r>
    </w:p>
    <w:p>
      <w:pPr>
        <w:pStyle w:val="ListNumber"/>
      </w:pPr>
      <w:r>
        <w:t>Выберите режим (1 — мягкий, 2 — стандартный, 3 — интенсивный)</w:t>
      </w:r>
    </w:p>
    <w:p>
      <w:pPr>
        <w:pStyle w:val="ListNumber"/>
      </w:pPr>
      <w:r>
        <w:t>Расслабьтесь — устройство отключится автоматически через 15 минут</w:t>
      </w:r>
    </w:p>
    <w:p>
      <w:r>
        <w:rPr>
          <w:b/>
        </w:rPr>
        <w:t xml:space="preserve">Важно: </w:t>
      </w:r>
      <w:r>
        <w:t>Не использовать при глаукоме и воспалении глаз</w:t>
      </w:r>
    </w:p>
    <w:p>
      <w:pPr>
        <w:pStyle w:val="Heading2"/>
      </w:pPr>
      <w:r>
        <w:t>Полный протокол прибора</w:t>
      </w:r>
    </w:p>
    <w:p>
      <w:pPr>
        <w:pStyle w:val="Heading3"/>
      </w:pPr>
      <w:r>
        <w:t>Частота</w:t>
      </w:r>
    </w:p>
    <w:p>
      <w:r>
        <w:t>Ежедневно, 15 минут (автотаймер)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Не использовать при глаукоме и воспалении глаз</w:t>
      </w:r>
    </w:p>
    <w:p>
      <w:r>
        <w:t>Хорошо сочетается с: NUO</w:t>
      </w:r>
    </w:p>
    <w:p>
      <w:r>
        <w:br w:type="page"/>
      </w:r>
    </w:p>
    <w:p>
      <w:pPr>
        <w:pStyle w:val="Heading1"/>
      </w:pPr>
      <w:r>
        <w:t>QUANTUM</w:t>
      </w:r>
    </w:p>
    <w:p>
      <w:r>
        <w:t>Мануалов в приложении: 0</w:t>
      </w:r>
    </w:p>
    <w:p>
      <w:pPr>
        <w:pStyle w:val="Heading2"/>
      </w:pPr>
      <w:r>
        <w:t>Полный протокол прибора</w:t>
      </w:r>
    </w:p>
    <w:p>
      <w:pPr>
        <w:pStyle w:val="Heading3"/>
      </w:pPr>
      <w:r>
        <w:t>Режим: Уход за кожей головы (EMS + вибромассаж)</w:t>
      </w:r>
    </w:p>
    <w:p>
      <w:r>
        <w:rPr>
          <w:i/>
        </w:rPr>
        <w:t>Длительность: 12 мин · Средство: Сыворотка в резервуар насадки-гребня (для EMS) · Работает ток — только водная основа</w:t>
      </w:r>
    </w:p>
    <w:p>
      <w:pPr>
        <w:pStyle w:val="ListNumber"/>
      </w:pPr>
      <w:r>
        <w:t>Выберите насадку под задачу</w:t>
      </w:r>
    </w:p>
    <w:p>
      <w:pPr>
        <w:pStyle w:val="ListNumber"/>
      </w:pPr>
      <w:r>
        <w:t>Для EMS: нанесите сыворотку в резервуар гребня</w:t>
      </w:r>
    </w:p>
    <w:p>
      <w:pPr>
        <w:pStyle w:val="ListNumber"/>
      </w:pPr>
      <w:r>
        <w:t>Начните с кожи головы — расчёсывающие движения</w:t>
      </w:r>
    </w:p>
    <w:p>
      <w:pPr>
        <w:pStyle w:val="ListNumber"/>
      </w:pPr>
      <w:r>
        <w:t>Для лица: используйте контактную насадку с гелем</w:t>
      </w:r>
    </w:p>
    <w:p>
      <w:pPr>
        <w:pStyle w:val="ListNumber"/>
      </w:pPr>
      <w:r>
        <w:t>10-15 минут суммарно</w:t>
      </w:r>
    </w:p>
    <w:p>
      <w:r>
        <w:rPr>
          <w:b/>
        </w:rPr>
        <w:t xml:space="preserve">Важно: </w:t>
      </w:r>
      <w:r>
        <w:t>Для EMS — только водная основа. Для вибрации без EMS — масло допустимо</w:t>
      </w:r>
    </w:p>
    <w:p>
      <w:pPr>
        <w:pStyle w:val="Heading3"/>
      </w:pPr>
      <w:r>
        <w:t>Частота</w:t>
      </w:r>
    </w:p>
    <w:p>
      <w:r>
        <w:t>2-3 раза в неделю для EMS, вибрация — ежедневно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Для EMS — только водная основа. Для вибрации без EMS — масло допустимо</w:t>
      </w:r>
    </w:p>
    <w:p>
      <w:r>
        <w:br w:type="page"/>
      </w:r>
    </w:p>
    <w:p>
      <w:pPr>
        <w:pStyle w:val="Heading1"/>
      </w:pPr>
      <w:r>
        <w:t>VIBE</w:t>
      </w:r>
    </w:p>
    <w:p>
      <w:r>
        <w:t>Мануалов в приложении: 0</w:t>
      </w:r>
    </w:p>
    <w:p>
      <w:pPr>
        <w:pStyle w:val="Heading2"/>
      </w:pPr>
      <w:r>
        <w:t>Полный протокол прибора</w:t>
      </w:r>
    </w:p>
    <w:p>
      <w:pPr>
        <w:pStyle w:val="Heading3"/>
      </w:pPr>
      <w:r>
        <w:t>Режим: Перкуссионный массаж (Перкуссионный массаж)</w:t>
      </w:r>
    </w:p>
    <w:p>
      <w:r>
        <w:rPr>
          <w:i/>
        </w:rPr>
        <w:t>Длительность: 5 мин · Средство: Масло или крем (опционально)</w:t>
      </w:r>
    </w:p>
    <w:p>
      <w:pPr>
        <w:pStyle w:val="ListNumber"/>
      </w:pPr>
      <w:r>
        <w:t>Выберите насадку (мягкая — для лица)</w:t>
      </w:r>
    </w:p>
    <w:p>
      <w:pPr>
        <w:pStyle w:val="ListNumber"/>
      </w:pPr>
      <w:r>
        <w:t>Начните со скорости 1</w:t>
      </w:r>
    </w:p>
    <w:p>
      <w:pPr>
        <w:pStyle w:val="ListNumber"/>
      </w:pPr>
      <w:r>
        <w:t>Держите перпендикулярно к мышце</w:t>
      </w:r>
    </w:p>
    <w:p>
      <w:pPr>
        <w:pStyle w:val="ListNumber"/>
      </w:pPr>
      <w:r>
        <w:t>Без давления — устройство работает само</w:t>
      </w:r>
    </w:p>
    <w:p>
      <w:pPr>
        <w:pStyle w:val="ListNumber"/>
      </w:pPr>
      <w:r>
        <w:t>30-60 секунд на каждую зону</w:t>
      </w:r>
    </w:p>
    <w:p>
      <w:r>
        <w:rPr>
          <w:b/>
        </w:rPr>
        <w:t xml:space="preserve">Важно: </w:t>
      </w:r>
      <w:r>
        <w:t>Для лица — только мягкая насадка, скорость 1-2. Максимум 2 минуты на лицо</w:t>
      </w:r>
    </w:p>
    <w:p>
      <w:pPr>
        <w:pStyle w:val="Heading3"/>
      </w:pPr>
      <w:r>
        <w:t>Частота</w:t>
      </w:r>
    </w:p>
    <w:p>
      <w:r>
        <w:t>2-3 раза в неделю для лица, тело — ежедневно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Для лица — только мягкая насадка, скорость 1-2, максимум 2 минуты</w:t>
      </w:r>
    </w:p>
    <w:p>
      <w:r>
        <w:br w:type="page"/>
      </w:r>
    </w:p>
    <w:p>
      <w:pPr>
        <w:pStyle w:val="Heading1"/>
      </w:pPr>
      <w:r>
        <w:t>LYRA</w:t>
      </w:r>
    </w:p>
    <w:p>
      <w:r>
        <w:t>Мануалов в приложении: 2</w:t>
      </w:r>
    </w:p>
    <w:p>
      <w:pPr>
        <w:pStyle w:val="Heading2"/>
      </w:pPr>
      <w:r>
        <w:t>Мануал 1. ActiveTone: утренний тонус</w:t>
      </w:r>
    </w:p>
    <w:p>
      <w:r>
        <w:t>Микротоки 0,7 мА + LED — тонус и чёткость контура с утра.  ·  10 мин</w:t>
      </w:r>
    </w:p>
    <w:p>
      <w:pPr>
        <w:pStyle w:val="Heading3"/>
      </w:pPr>
      <w:r>
        <w:t>Режим: Активный тонус (ActiveTone (микротоки + LED))</w:t>
      </w:r>
    </w:p>
    <w:p>
      <w:r>
        <w:rPr>
          <w:i/>
        </w:rPr>
        <w:t>Длительность: 7 мин · Средство: Проводящий гель или сыворотка на водной основе · Работает ток — только водная основа</w:t>
      </w:r>
    </w:p>
    <w:p>
      <w:pPr>
        <w:pStyle w:val="ListNumber"/>
      </w:pPr>
      <w:r>
        <w:t>Нанесите проводящее средство</w:t>
      </w:r>
    </w:p>
    <w:p>
      <w:pPr>
        <w:pStyle w:val="ListNumber"/>
      </w:pPr>
      <w:r>
        <w:t>Включите LYRA — режим ActiveTone</w:t>
      </w:r>
    </w:p>
    <w:p>
      <w:pPr>
        <w:pStyle w:val="ListNumber"/>
      </w:pPr>
      <w:r>
        <w:t>Выберите LED-спектр: красный (anti-age), зелёный (тон), жёлтый (свежесть), синий (воспаления), фиолетовый (комплекс)</w:t>
      </w:r>
    </w:p>
    <w:p>
      <w:pPr>
        <w:pStyle w:val="ListNumber"/>
      </w:pPr>
      <w:r>
        <w:t>Роликами прокладывайте путь по массажным линиям</w:t>
      </w:r>
    </w:p>
    <w:p>
      <w:pPr>
        <w:pStyle w:val="ListNumber"/>
      </w:pPr>
      <w:r>
        <w:t>Шея: снизу вверх по боковой поверхности</w:t>
      </w:r>
    </w:p>
    <w:p>
      <w:pPr>
        <w:pStyle w:val="ListNumber"/>
      </w:pPr>
      <w:r>
        <w:t>Лицо: от центра к вискам, снизу вверх</w:t>
      </w:r>
    </w:p>
    <w:p>
      <w:pPr>
        <w:pStyle w:val="ListNumber"/>
      </w:pPr>
      <w:r>
        <w:t>Декольте: движения к ключицам</w:t>
      </w:r>
    </w:p>
    <w:p>
      <w:r>
        <w:rPr>
          <w:b/>
        </w:rPr>
        <w:t xml:space="preserve">Важно: </w:t>
      </w:r>
      <w:r>
        <w:t>0,7 мА — это микротоки. Масло и жирные средства запрещены</w:t>
      </w:r>
    </w:p>
    <w:p>
      <w:pPr>
        <w:pStyle w:val="Heading2"/>
      </w:pPr>
      <w:r>
        <w:t>Мануал 2. DeepCalm: вечернее расслабление</w:t>
      </w:r>
    </w:p>
    <w:p>
      <w:r>
        <w:t>Тепло, вибрация и LED — расслабление без тока перед сном.  ·  10 мин</w:t>
      </w:r>
    </w:p>
    <w:p>
      <w:pPr>
        <w:pStyle w:val="Heading3"/>
      </w:pPr>
      <w:r>
        <w:t>Режим: Глубокое расслабление (DeepCalm (тепло + вибрация + LED))</w:t>
      </w:r>
    </w:p>
    <w:p>
      <w:r>
        <w:rPr>
          <w:i/>
        </w:rPr>
        <w:t>Длительность: 7 мин · Средство: Проводящий гель или сыворотка на водной основе</w:t>
      </w:r>
    </w:p>
    <w:p>
      <w:pPr>
        <w:pStyle w:val="ListNumber"/>
      </w:pPr>
      <w:r>
        <w:t>Переключите в режим DeepCalm</w:t>
      </w:r>
    </w:p>
    <w:p>
      <w:pPr>
        <w:pStyle w:val="ListNumber"/>
      </w:pPr>
      <w:r>
        <w:t>Более медленные, расслабляющие движения</w:t>
      </w:r>
    </w:p>
    <w:p>
      <w:pPr>
        <w:pStyle w:val="ListNumber"/>
      </w:pPr>
      <w:r>
        <w:t>Особое внимание зонам напряжения: челюсть, виски, затылок</w:t>
      </w:r>
    </w:p>
    <w:p>
      <w:pPr>
        <w:pStyle w:val="ListNumber"/>
      </w:pPr>
      <w:r>
        <w:t>Шея и декольте — завершающий дренаж</w:t>
      </w:r>
    </w:p>
    <w:p>
      <w:r>
        <w:rPr>
          <w:b/>
        </w:rPr>
        <w:t xml:space="preserve">Важно: </w:t>
      </w:r>
      <w:r>
        <w:t>Тепло до 45°C — не задерживайтесь долго на одном месте</w:t>
      </w:r>
    </w:p>
    <w:p>
      <w:pPr>
        <w:pStyle w:val="Heading2"/>
      </w:pPr>
      <w:r>
        <w:t>Полный протокол прибора</w:t>
      </w:r>
    </w:p>
    <w:p>
      <w:pPr>
        <w:pStyle w:val="Heading3"/>
      </w:pPr>
      <w:r>
        <w:t>Подготовка</w:t>
      </w:r>
    </w:p>
    <w:p>
      <w:pPr>
        <w:pStyle w:val="ListBullet"/>
      </w:pPr>
      <w:r>
        <w:t>Очистите кожу, промокните полотенцем</w:t>
      </w:r>
    </w:p>
    <w:p>
      <w:pPr>
        <w:pStyle w:val="ListBullet"/>
      </w:pPr>
      <w:r>
        <w:t>Нанесите проводящее средство на водной основе — гель-проводник, сыворотка или лёгкий крем</w:t>
      </w:r>
    </w:p>
    <w:p>
      <w:pPr>
        <w:pStyle w:val="ListBullet"/>
      </w:pPr>
      <w:r>
        <w:t>Выберите LED-спектр под задачу кожи</w:t>
      </w:r>
    </w:p>
    <w:p>
      <w:pPr>
        <w:pStyle w:val="Heading3"/>
      </w:pPr>
      <w:r>
        <w:t>Завершение</w:t>
      </w:r>
    </w:p>
    <w:p>
      <w:pPr>
        <w:pStyle w:val="ListBullet"/>
      </w:pPr>
      <w:r>
        <w:t>Нанесите сыворотку или крем — кожа готова к активам</w:t>
      </w:r>
    </w:p>
    <w:p>
      <w:pPr>
        <w:pStyle w:val="ListBullet"/>
      </w:pPr>
      <w:r>
        <w:t>Утром — SPF как обязательный финал</w:t>
      </w:r>
    </w:p>
    <w:p>
      <w:pPr>
        <w:pStyle w:val="Heading3"/>
      </w:pPr>
      <w:r>
        <w:t>Частота</w:t>
      </w:r>
    </w:p>
    <w:p>
      <w:r>
        <w:t>Ежедневно, 10-20 минут — Утренний: ActiveTone (тонус) → DeepCalm (расслабление). Вечерний: ActiveTone (акцент на зоны) → DeepCalm (восстановление)</w:t>
      </w:r>
    </w:p>
    <w:p>
      <w:r>
        <w:t>Расписание: Можно ежедневно. Экспресс-вариант — 5-7 минут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Только водная основа — гель-проводник, сыворотка, лёгкий крем</w:t>
      </w:r>
    </w:p>
    <w:p>
      <w:pPr>
        <w:pStyle w:val="ListBullet"/>
      </w:pPr>
      <w:r>
        <w:t>Масло запрещено — есть микротоки 0,7 мА</w:t>
      </w:r>
    </w:p>
    <w:p>
      <w:pPr>
        <w:pStyle w:val="ListBullet"/>
      </w:pPr>
      <w:r>
        <w:t>Не применять при металлических имплантах в зоне воздействия</w:t>
      </w:r>
    </w:p>
    <w:p>
      <w:pPr>
        <w:pStyle w:val="ListBullet"/>
      </w:pPr>
      <w:r>
        <w:t>Роликовая конструкция — подходит для боковой поверхности шеи</w:t>
      </w:r>
    </w:p>
    <w:p>
      <w:r>
        <w:t>Хорошо сочетается с: NUO, NUO PRO, ANIMA, ELARA</w:t>
      </w:r>
    </w:p>
    <w:p>
      <w:r>
        <w:br w:type="page"/>
      </w:r>
    </w:p>
    <w:p>
      <w:pPr>
        <w:pStyle w:val="Heading1"/>
      </w:pPr>
      <w:r>
        <w:t>SYLVA</w:t>
      </w:r>
    </w:p>
    <w:p>
      <w:r>
        <w:t>Мануалов в приложении: 2</w:t>
      </w:r>
    </w:p>
    <w:p>
      <w:pPr>
        <w:pStyle w:val="Heading2"/>
      </w:pPr>
      <w:r>
        <w:t>Мануал 1. R-Wave + T-Wave: базовый протокол</w:t>
      </w:r>
    </w:p>
    <w:p>
      <w:r>
        <w:t>Деликатный уход вокруг глаз и тонизирование контура лица.  ·  10 мин</w:t>
      </w:r>
    </w:p>
    <w:p>
      <w:pPr>
        <w:pStyle w:val="Heading3"/>
      </w:pPr>
      <w:r>
        <w:t>Режим: Деликатный уход (R-Wave (Relaxation Wave))</w:t>
      </w:r>
    </w:p>
    <w:p>
      <w:r>
        <w:rPr>
          <w:i/>
        </w:rPr>
        <w:t>Длительность: 5 мин · Средство: Проводящий гель или сыворотка · Работает ток — только водная основа</w:t>
      </w:r>
    </w:p>
    <w:p>
      <w:pPr>
        <w:pStyle w:val="ListNumber"/>
      </w:pPr>
      <w:r>
        <w:t>Нанесите проводящее средство</w:t>
      </w:r>
    </w:p>
    <w:p>
      <w:pPr>
        <w:pStyle w:val="ListNumber"/>
      </w:pPr>
      <w:r>
        <w:t>Включите SYLVA — переключите на R-Wave (1 режим)</w:t>
      </w:r>
    </w:p>
    <w:p>
      <w:pPr>
        <w:pStyle w:val="ListNumber"/>
      </w:pPr>
      <w:r>
        <w:t>Начните с зоны вокруг глаз — SYLVA специально рассчитана для этой деликатной зоны</w:t>
      </w:r>
    </w:p>
    <w:p>
      <w:pPr>
        <w:pStyle w:val="ListNumber"/>
      </w:pPr>
      <w:r>
        <w:t>Плавные движения вокруг орбиты глаза по направлению к вискам</w:t>
      </w:r>
    </w:p>
    <w:p>
      <w:pPr>
        <w:pStyle w:val="ListNumber"/>
      </w:pPr>
      <w:r>
        <w:t>Лоб: от центра к вискам</w:t>
      </w:r>
    </w:p>
    <w:p>
      <w:pPr>
        <w:pStyle w:val="ListNumber"/>
      </w:pPr>
      <w:r>
        <w:t>Медленный ритм — режим расслабления</w:t>
      </w:r>
    </w:p>
    <w:p>
      <w:r>
        <w:rPr>
          <w:b/>
        </w:rPr>
        <w:t xml:space="preserve">Важно: </w:t>
      </w:r>
      <w:r>
        <w:t>0,35 мА — самый деликатный режим. Подходит для ежедневного использования и чувствительной кожи</w:t>
      </w:r>
    </w:p>
    <w:p>
      <w:pPr>
        <w:pStyle w:val="Heading3"/>
      </w:pPr>
      <w:r>
        <w:t>Режим: Тонизирование (T-Wave (Toning Wave))</w:t>
      </w:r>
    </w:p>
    <w:p>
      <w:r>
        <w:rPr>
          <w:i/>
        </w:rPr>
        <w:t>Длительность: 5 мин · Средство: Проводящий гель или сыворотка · Работает ток — только водная основа</w:t>
      </w:r>
    </w:p>
    <w:p>
      <w:pPr>
        <w:pStyle w:val="ListNumber"/>
      </w:pPr>
      <w:r>
        <w:t>Переключите на T-Wave (2 режим)</w:t>
      </w:r>
    </w:p>
    <w:p>
      <w:pPr>
        <w:pStyle w:val="ListNumber"/>
      </w:pPr>
      <w:r>
        <w:t>Акцент на контур лица — скулы, овал, подбородок</w:t>
      </w:r>
    </w:p>
    <w:p>
      <w:pPr>
        <w:pStyle w:val="ListNumber"/>
      </w:pPr>
      <w:r>
        <w:t>Движения снизу вверх по щекам</w:t>
      </w:r>
    </w:p>
    <w:p>
      <w:pPr>
        <w:pStyle w:val="ListNumber"/>
      </w:pPr>
      <w:r>
        <w:t>Боковая поверхность шеи: снизу вверх</w:t>
      </w:r>
    </w:p>
    <w:p>
      <w:r>
        <w:rPr>
          <w:b/>
        </w:rPr>
        <w:t xml:space="preserve">Важно: </w:t>
      </w:r>
      <w:r>
        <w:t>Основной режим для регулярной проработки контура</w:t>
      </w:r>
    </w:p>
    <w:p>
      <w:pPr>
        <w:pStyle w:val="Heading2"/>
      </w:pPr>
      <w:r>
        <w:t>Мануал 2. Полный вечерний протокол</w:t>
      </w:r>
    </w:p>
    <w:p>
      <w:r>
        <w:t>R-Wave, T-Wave и S-Wave — расслабление, тонус, скульптурирование.  ·  20 мин</w:t>
      </w:r>
    </w:p>
    <w:p>
      <w:pPr>
        <w:pStyle w:val="Heading3"/>
      </w:pPr>
      <w:r>
        <w:t>Режим: Деликатный уход (R-Wave (Relaxation Wave))</w:t>
      </w:r>
    </w:p>
    <w:p>
      <w:r>
        <w:rPr>
          <w:i/>
        </w:rPr>
        <w:t>Длительность: 5 мин · Средство: Проводящий гель или сыворотка · Работает ток — только водная основа</w:t>
      </w:r>
    </w:p>
    <w:p>
      <w:pPr>
        <w:pStyle w:val="ListNumber"/>
      </w:pPr>
      <w:r>
        <w:t>Нанесите проводящее средство</w:t>
      </w:r>
    </w:p>
    <w:p>
      <w:pPr>
        <w:pStyle w:val="ListNumber"/>
      </w:pPr>
      <w:r>
        <w:t>Включите SYLVA — переключите на R-Wave (1 режим)</w:t>
      </w:r>
    </w:p>
    <w:p>
      <w:pPr>
        <w:pStyle w:val="ListNumber"/>
      </w:pPr>
      <w:r>
        <w:t>Начните с зоны вокруг глаз — SYLVA специально рассчитана для этой деликатной зоны</w:t>
      </w:r>
    </w:p>
    <w:p>
      <w:pPr>
        <w:pStyle w:val="ListNumber"/>
      </w:pPr>
      <w:r>
        <w:t>Плавные движения вокруг орбиты глаза по направлению к вискам</w:t>
      </w:r>
    </w:p>
    <w:p>
      <w:pPr>
        <w:pStyle w:val="ListNumber"/>
      </w:pPr>
      <w:r>
        <w:t>Лоб: от центра к вискам</w:t>
      </w:r>
    </w:p>
    <w:p>
      <w:pPr>
        <w:pStyle w:val="ListNumber"/>
      </w:pPr>
      <w:r>
        <w:t>Медленный ритм — режим расслабления</w:t>
      </w:r>
    </w:p>
    <w:p>
      <w:r>
        <w:rPr>
          <w:b/>
        </w:rPr>
        <w:t xml:space="preserve">Важно: </w:t>
      </w:r>
      <w:r>
        <w:t>0,35 мА — самый деликатный режим. Подходит для ежедневного использования и чувствительной кожи</w:t>
      </w:r>
    </w:p>
    <w:p>
      <w:pPr>
        <w:pStyle w:val="Heading3"/>
      </w:pPr>
      <w:r>
        <w:t>Режим: Тонизирование (T-Wave (Toning Wave))</w:t>
      </w:r>
    </w:p>
    <w:p>
      <w:r>
        <w:rPr>
          <w:i/>
        </w:rPr>
        <w:t>Длительность: 5 мин · Средство: Проводящий гель или сыворотка · Работает ток — только водная основа</w:t>
      </w:r>
    </w:p>
    <w:p>
      <w:pPr>
        <w:pStyle w:val="ListNumber"/>
      </w:pPr>
      <w:r>
        <w:t>Переключите на T-Wave (2 режим)</w:t>
      </w:r>
    </w:p>
    <w:p>
      <w:pPr>
        <w:pStyle w:val="ListNumber"/>
      </w:pPr>
      <w:r>
        <w:t>Акцент на контур лица — скулы, овал, подбородок</w:t>
      </w:r>
    </w:p>
    <w:p>
      <w:pPr>
        <w:pStyle w:val="ListNumber"/>
      </w:pPr>
      <w:r>
        <w:t>Движения снизу вверх по щекам</w:t>
      </w:r>
    </w:p>
    <w:p>
      <w:pPr>
        <w:pStyle w:val="ListNumber"/>
      </w:pPr>
      <w:r>
        <w:t>Боковая поверхность шеи: снизу вверх</w:t>
      </w:r>
    </w:p>
    <w:p>
      <w:r>
        <w:rPr>
          <w:b/>
        </w:rPr>
        <w:t xml:space="preserve">Важно: </w:t>
      </w:r>
      <w:r>
        <w:t>Основной режим для регулярной проработки контура</w:t>
      </w:r>
    </w:p>
    <w:p>
      <w:pPr>
        <w:pStyle w:val="Heading3"/>
      </w:pPr>
      <w:r>
        <w:t>Режим: Скульптурирование (S-Wave (Sculpting Wave))</w:t>
      </w:r>
    </w:p>
    <w:p>
      <w:r>
        <w:rPr>
          <w:i/>
        </w:rPr>
        <w:t>Длительность: 5 мин · Средство: Проводящий гель или сыворотка · Работает ток — только водная основа</w:t>
      </w:r>
    </w:p>
    <w:p>
      <w:pPr>
        <w:pStyle w:val="ListNumber"/>
      </w:pPr>
      <w:r>
        <w:t>Переключите на S-Wave (3 режим)</w:t>
      </w:r>
    </w:p>
    <w:p>
      <w:pPr>
        <w:pStyle w:val="ListNumber"/>
      </w:pPr>
      <w:r>
        <w:t>Точечная проработка зон со сниженным тонусом</w:t>
      </w:r>
    </w:p>
    <w:p>
      <w:pPr>
        <w:pStyle w:val="ListNumber"/>
      </w:pPr>
      <w:r>
        <w:t>Угол нижней челюсти, носогубная складка, уголки рта</w:t>
      </w:r>
    </w:p>
    <w:p>
      <w:pPr>
        <w:pStyle w:val="ListNumber"/>
      </w:pPr>
      <w:r>
        <w:t>Ощутимая пульсация — это нормально для S-Wave</w:t>
      </w:r>
    </w:p>
    <w:p>
      <w:r>
        <w:rPr>
          <w:b/>
        </w:rPr>
        <w:t xml:space="preserve">Важно: </w:t>
      </w:r>
      <w:r>
        <w:t>Наиболее интенсивный режим (0,40 мА). Начинайте с R-Wave и T-Wave — переходите к S-Wave после нескольких сеансов</w:t>
      </w:r>
    </w:p>
    <w:p>
      <w:pPr>
        <w:pStyle w:val="Heading2"/>
      </w:pPr>
      <w:r>
        <w:t>Полный протокол прибора</w:t>
      </w:r>
    </w:p>
    <w:p>
      <w:pPr>
        <w:pStyle w:val="Heading3"/>
      </w:pPr>
      <w:r>
        <w:t>Подготовка</w:t>
      </w:r>
    </w:p>
    <w:p>
      <w:pPr>
        <w:pStyle w:val="ListBullet"/>
      </w:pPr>
      <w:r>
        <w:t>Очистите кожу, промокните полотенцем</w:t>
      </w:r>
    </w:p>
    <w:p>
      <w:pPr>
        <w:pStyle w:val="ListBullet"/>
      </w:pPr>
      <w:r>
        <w:t>Нанесите проводящее средство на водной основе</w:t>
      </w:r>
    </w:p>
    <w:p>
      <w:pPr>
        <w:pStyle w:val="ListBullet"/>
      </w:pPr>
      <w:r>
        <w:t>Гель-проводник, сыворотка или лёгкий крем — на выбор</w:t>
      </w:r>
    </w:p>
    <w:p>
      <w:pPr>
        <w:pStyle w:val="Heading3"/>
      </w:pPr>
      <w:r>
        <w:t>Завершение</w:t>
      </w:r>
    </w:p>
    <w:p>
      <w:pPr>
        <w:pStyle w:val="ListBullet"/>
      </w:pPr>
      <w:r>
        <w:t>Остатки проводящего средства распределите по коже</w:t>
      </w:r>
    </w:p>
    <w:p>
      <w:pPr>
        <w:pStyle w:val="ListBullet"/>
      </w:pPr>
      <w:r>
        <w:t>Нанесите крем</w:t>
      </w:r>
    </w:p>
    <w:p>
      <w:pPr>
        <w:pStyle w:val="ListBullet"/>
      </w:pPr>
      <w:r>
        <w:t>Утром — SPF</w:t>
      </w:r>
    </w:p>
    <w:p>
      <w:pPr>
        <w:pStyle w:val="Heading3"/>
      </w:pPr>
      <w:r>
        <w:t>Частота</w:t>
      </w:r>
    </w:p>
    <w:p>
      <w:r>
        <w:t>Ежедневно — R-Wave и T-Wave — ежедневно. S-Wave — 2-3 раза в неделю</w:t>
      </w:r>
    </w:p>
    <w:p>
      <w:r>
        <w:t>Расписание: Утром — R+T (10 мин). Вечером — R+T+S (15-20 мин)</w:t>
      </w:r>
    </w:p>
    <w:p>
      <w:pPr>
        <w:pStyle w:val="Heading3"/>
      </w:pPr>
      <w:r>
        <w:t>Важные правила</w:t>
      </w:r>
    </w:p>
    <w:p>
      <w:pPr>
        <w:pStyle w:val="ListBullet"/>
      </w:pPr>
      <w:r>
        <w:t>Только водная основа — RF + микротоки во всех режимах</w:t>
      </w:r>
    </w:p>
    <w:p>
      <w:pPr>
        <w:pStyle w:val="ListBullet"/>
      </w:pPr>
      <w:r>
        <w:t>Масло запрещено во всех режимах</w:t>
      </w:r>
    </w:p>
    <w:p>
      <w:pPr>
        <w:pStyle w:val="ListBullet"/>
      </w:pPr>
      <w:r>
        <w:t>Единственное устройство TOQUE, разрешённое для зоны вокруг глаз</w:t>
      </w:r>
    </w:p>
    <w:p>
      <w:pPr>
        <w:pStyle w:val="ListBullet"/>
      </w:pPr>
      <w:r>
        <w:t>Автотаймер 5 минут — переключайте режим после сигнала</w:t>
      </w:r>
    </w:p>
    <w:p>
      <w:pPr>
        <w:pStyle w:val="ListBullet"/>
      </w:pPr>
      <w:r>
        <w:t>Начинайте с R-Wave, S-Wave вводите постепенно</w:t>
      </w:r>
    </w:p>
    <w:p>
      <w:r>
        <w:t>Хорошо сочетается с: NUO, NUO PRO, ANIMA, LYRA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